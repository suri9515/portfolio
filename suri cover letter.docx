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ALLAMPATI VENKATA SURENDRA REDDY</w:t>
        <w:br/>
        <w:t>📞 +91 9515645948 | 📧 surendraprince483@gmail.com</w:t>
        <w:br/>
        <w:t>🔗 LinkedIn: https://www.linkedin.com/in/a-venkata-surendra-reddy-11409929a/</w:t>
        <w:br/>
        <w:t>🔗 GitHub: https://github.com/suri9515</w:t>
        <w:br/>
        <w:t>Kakinada, Andhra Pradesh, India</w:t>
      </w:r>
    </w:p>
    <w:p/>
    <w:p>
      <w:r>
        <w:t>Date: July 22, 2025</w:t>
      </w:r>
    </w:p>
    <w:p/>
    <w:p>
      <w:r>
        <w:t>Hiring Manager</w:t>
        <w:br/>
        <w:t>Virtual Internship</w:t>
        <w:br/>
        <w:t>Remote</w:t>
      </w:r>
    </w:p>
    <w:p>
      <w:pPr/>
      <w:r>
        <w:br/>
        <w:t>Subject: Application for Internship Role in Software Development</w:t>
        <w:br/>
      </w:r>
    </w:p>
    <w:p>
      <w:r>
        <w:t>Dear Hiring Manager,</w:t>
        <w:br/>
        <w:br/>
        <w:t>I am writing to express my interest in the internship opportunity at Virtual Internship. I am a final-year Computer Science student at Kakinada Institute of Technology and Science, eager to apply my technical knowledge and grow through real-world experience with your organization.</w:t>
        <w:br/>
        <w:br/>
        <w:t>Throughout my academic journey, I have built a solid foundation in software development, particularly with Python, C++, and web technologies like HTML, CSS, and JavaScript. My projects reflect my drive to solve complex problems — notably, a Python-based personal firewall for real-time network traffic filtering and Advanced Jarvis, a smart voice assistant that integrates speech recognition and automation tools.</w:t>
        <w:br/>
        <w:br/>
        <w:t>In addition to my technical skills, I’ve completed certifications in Artificial Intelligence, Linux Bash Scripting, and Ethical Hacking, and actively participated in events such as Google bOY Hackathon and Scaler Hackathon, enhancing my teamwork and innovation mindset.</w:t>
        <w:br/>
        <w:br/>
        <w:t>I am enthusiastic about joining Virtual Internship to further develop my skills and contribute to meaningful, forward-thinking projects. I believe my dedication, hands-on experience, and ability to learn quickly will make me a valuable addition to your team.</w:t>
        <w:br/>
        <w:br/>
        <w:t>Thank you for considering my application. I would welcome the opportunity to discuss how I can support your team’s success.</w:t>
        <w:br/>
        <w:br/>
        <w:t>Sincerely,</w:t>
        <w:br/>
        <w:t>ALLAMPATI VENKATA SURENDRA REDDY</w:t>
        <w:br/>
        <w:t>📧 surendraprince483@gmail.com | 📞 +91 9515645948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